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3FE99" w14:textId="77777777" w:rsidR="00145A7C" w:rsidRDefault="00000000">
      <w:pPr>
        <w:jc w:val="center"/>
      </w:pPr>
      <w:r>
        <w:rPr>
          <w:b/>
          <w:sz w:val="40"/>
        </w:rPr>
        <w:t>Project Planning Phase</w:t>
      </w:r>
      <w:r>
        <w:rPr>
          <w:b/>
          <w:sz w:val="40"/>
        </w:rPr>
        <w:br/>
        <w:t>Planning Logic</w:t>
      </w:r>
    </w:p>
    <w:p w14:paraId="4EBB3BE0" w14:textId="77777777" w:rsidR="00145A7C" w:rsidRDefault="00145A7C"/>
    <w:tbl>
      <w:tblPr>
        <w:tblW w:w="0" w:type="auto"/>
        <w:tblLook w:val="04A0" w:firstRow="1" w:lastRow="0" w:firstColumn="1" w:lastColumn="0" w:noHBand="0" w:noVBand="1"/>
      </w:tblPr>
      <w:tblGrid>
        <w:gridCol w:w="4320"/>
        <w:gridCol w:w="4320"/>
      </w:tblGrid>
      <w:tr w:rsidR="00145A7C" w14:paraId="0D6D8678" w14:textId="77777777">
        <w:tc>
          <w:tcPr>
            <w:tcW w:w="4320" w:type="dxa"/>
          </w:tcPr>
          <w:p w14:paraId="7FF4E9CC" w14:textId="77777777" w:rsidR="00145A7C" w:rsidRDefault="00000000">
            <w:r>
              <w:t>Date</w:t>
            </w:r>
          </w:p>
        </w:tc>
        <w:tc>
          <w:tcPr>
            <w:tcW w:w="4320" w:type="dxa"/>
          </w:tcPr>
          <w:p w14:paraId="71BA26C0" w14:textId="77777777" w:rsidR="00145A7C" w:rsidRDefault="00000000">
            <w:r>
              <w:t>19 February 2026</w:t>
            </w:r>
          </w:p>
        </w:tc>
      </w:tr>
      <w:tr w:rsidR="00145A7C" w14:paraId="33A1C4C2" w14:textId="77777777">
        <w:tc>
          <w:tcPr>
            <w:tcW w:w="4320" w:type="dxa"/>
          </w:tcPr>
          <w:p w14:paraId="3DCC60AB" w14:textId="77777777" w:rsidR="00145A7C" w:rsidRDefault="00000000">
            <w:r>
              <w:t>Team ID</w:t>
            </w:r>
          </w:p>
        </w:tc>
        <w:tc>
          <w:tcPr>
            <w:tcW w:w="4320" w:type="dxa"/>
          </w:tcPr>
          <w:p w14:paraId="64A54700" w14:textId="2298027A" w:rsidR="00145A7C" w:rsidRDefault="00C24187">
            <w:r w:rsidRPr="00C24187">
              <w:t>LTVIP2026TMIDS54366</w:t>
            </w:r>
          </w:p>
        </w:tc>
      </w:tr>
      <w:tr w:rsidR="00145A7C" w14:paraId="0F4FE22E" w14:textId="77777777">
        <w:tc>
          <w:tcPr>
            <w:tcW w:w="4320" w:type="dxa"/>
          </w:tcPr>
          <w:p w14:paraId="600626AF" w14:textId="77777777" w:rsidR="00145A7C" w:rsidRDefault="00000000">
            <w:r>
              <w:t>Project Name</w:t>
            </w:r>
          </w:p>
        </w:tc>
        <w:tc>
          <w:tcPr>
            <w:tcW w:w="4320" w:type="dxa"/>
          </w:tcPr>
          <w:p w14:paraId="6706EA1A" w14:textId="77777777" w:rsidR="00145A7C" w:rsidRDefault="00000000">
            <w:r>
              <w:t>Prosperity Prognosticator: Machine Learning for Startup Success Prediction</w:t>
            </w:r>
          </w:p>
        </w:tc>
      </w:tr>
      <w:tr w:rsidR="00145A7C" w14:paraId="54C5930A" w14:textId="77777777">
        <w:tc>
          <w:tcPr>
            <w:tcW w:w="4320" w:type="dxa"/>
          </w:tcPr>
          <w:p w14:paraId="06A4C66C" w14:textId="77777777" w:rsidR="00145A7C" w:rsidRDefault="00000000">
            <w:r>
              <w:t>Maximum Marks</w:t>
            </w:r>
          </w:p>
        </w:tc>
        <w:tc>
          <w:tcPr>
            <w:tcW w:w="4320" w:type="dxa"/>
          </w:tcPr>
          <w:p w14:paraId="7A5CCA30" w14:textId="77777777" w:rsidR="00145A7C" w:rsidRDefault="00000000">
            <w:r>
              <w:t>5 Marks</w:t>
            </w:r>
          </w:p>
        </w:tc>
      </w:tr>
    </w:tbl>
    <w:p w14:paraId="3AA6CD5C" w14:textId="77777777" w:rsidR="00145A7C" w:rsidRDefault="00145A7C"/>
    <w:p w14:paraId="2C211D63" w14:textId="77777777" w:rsidR="00145A7C" w:rsidRDefault="00000000">
      <w:r>
        <w:t>Sprint planning is used to organize development tasks into manageable units. Epics represent major phases such as data collection, preprocessing, model training, and deployment. Each Epic is divided into smaller user stories. Story points estimate effort required.</w:t>
      </w:r>
    </w:p>
    <w:p w14:paraId="0D712613" w14:textId="77777777" w:rsidR="00145A7C" w:rsidRDefault="00000000">
      <w:pPr>
        <w:pStyle w:val="Heading2"/>
      </w:pPr>
      <w:r>
        <w:t>Sprint Planning Logic:</w:t>
      </w:r>
    </w:p>
    <w:p w14:paraId="48CE68D7" w14:textId="77777777" w:rsidR="00145A7C" w:rsidRDefault="00000000">
      <w:r>
        <w:t>Sprint 1 focuses on data preparation and preprocessing. Sprint 2 focuses on model development and evaluation. Sprint 3 focuses on deployment and testing.</w:t>
      </w:r>
    </w:p>
    <w:p w14:paraId="3198D3F4" w14:textId="77777777" w:rsidR="00145A7C" w:rsidRDefault="00000000">
      <w:pPr>
        <w:pStyle w:val="Heading2"/>
      </w:pPr>
      <w:r>
        <w:t>Velocity Calculation:</w:t>
      </w:r>
    </w:p>
    <w:p w14:paraId="4F07F4EE" w14:textId="77777777" w:rsidR="00145A7C" w:rsidRDefault="00000000">
      <w:r>
        <w:t>Total Story Points = 32</w:t>
      </w:r>
      <w:r>
        <w:br/>
        <w:t>Number of Sprints = 2</w:t>
      </w:r>
      <w:r>
        <w:br/>
        <w:t>Velocity = 16 Story Points per Sprint</w:t>
      </w:r>
    </w:p>
    <w:sectPr w:rsidR="00145A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407719">
    <w:abstractNumId w:val="8"/>
  </w:num>
  <w:num w:numId="2" w16cid:durableId="1033919607">
    <w:abstractNumId w:val="6"/>
  </w:num>
  <w:num w:numId="3" w16cid:durableId="1949193814">
    <w:abstractNumId w:val="5"/>
  </w:num>
  <w:num w:numId="4" w16cid:durableId="83301987">
    <w:abstractNumId w:val="4"/>
  </w:num>
  <w:num w:numId="5" w16cid:durableId="512493445">
    <w:abstractNumId w:val="7"/>
  </w:num>
  <w:num w:numId="6" w16cid:durableId="650983055">
    <w:abstractNumId w:val="3"/>
  </w:num>
  <w:num w:numId="7" w16cid:durableId="61953553">
    <w:abstractNumId w:val="2"/>
  </w:num>
  <w:num w:numId="8" w16cid:durableId="1774277676">
    <w:abstractNumId w:val="1"/>
  </w:num>
  <w:num w:numId="9" w16cid:durableId="31229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A7C"/>
    <w:rsid w:val="0015074B"/>
    <w:rsid w:val="0029639D"/>
    <w:rsid w:val="00326F90"/>
    <w:rsid w:val="004F5EF0"/>
    <w:rsid w:val="00AA1D8D"/>
    <w:rsid w:val="00B47730"/>
    <w:rsid w:val="00C241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728986"/>
  <w14:defaultImageDpi w14:val="300"/>
  <w15:docId w15:val="{AF1493E7-C4AD-4CBF-AA0E-BCE6F39D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Sai Prathap</cp:lastModifiedBy>
  <cp:revision>2</cp:revision>
  <dcterms:created xsi:type="dcterms:W3CDTF">2013-12-23T23:15:00Z</dcterms:created>
  <dcterms:modified xsi:type="dcterms:W3CDTF">2026-02-21T02:08:00Z</dcterms:modified>
  <cp:category/>
</cp:coreProperties>
</file>