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F8E8" w14:textId="77777777" w:rsidR="00E23CA3" w:rsidRDefault="00000000">
      <w:pPr>
        <w:jc w:val="center"/>
      </w:pPr>
      <w:r>
        <w:rPr>
          <w:b/>
          <w:sz w:val="40"/>
        </w:rPr>
        <w:t>Project Design Phase-II</w:t>
      </w:r>
      <w:r>
        <w:rPr>
          <w:b/>
          <w:sz w:val="40"/>
        </w:rPr>
        <w:br/>
        <w:t>Technology Stack (Architecture &amp; Stack)</w:t>
      </w:r>
    </w:p>
    <w:p w14:paraId="5C94CB53" w14:textId="77777777" w:rsidR="00E23CA3" w:rsidRDefault="00E23CA3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23CA3" w14:paraId="64D37F5E" w14:textId="77777777">
        <w:tc>
          <w:tcPr>
            <w:tcW w:w="4320" w:type="dxa"/>
          </w:tcPr>
          <w:p w14:paraId="5349107C" w14:textId="77777777" w:rsidR="00E23CA3" w:rsidRDefault="00000000">
            <w:r>
              <w:t>Date</w:t>
            </w:r>
          </w:p>
        </w:tc>
        <w:tc>
          <w:tcPr>
            <w:tcW w:w="4320" w:type="dxa"/>
          </w:tcPr>
          <w:p w14:paraId="350A3D04" w14:textId="77777777" w:rsidR="00E23CA3" w:rsidRDefault="00000000">
            <w:r>
              <w:t>19 February 2026</w:t>
            </w:r>
          </w:p>
        </w:tc>
      </w:tr>
      <w:tr w:rsidR="00E23CA3" w14:paraId="7D29F2CB" w14:textId="77777777">
        <w:tc>
          <w:tcPr>
            <w:tcW w:w="4320" w:type="dxa"/>
          </w:tcPr>
          <w:p w14:paraId="20CA2CD7" w14:textId="77777777" w:rsidR="00E23CA3" w:rsidRDefault="00000000">
            <w:r>
              <w:t>Team ID</w:t>
            </w:r>
          </w:p>
        </w:tc>
        <w:tc>
          <w:tcPr>
            <w:tcW w:w="4320" w:type="dxa"/>
          </w:tcPr>
          <w:p w14:paraId="0726F8F8" w14:textId="0D5310FE" w:rsidR="00E23CA3" w:rsidRDefault="00781B7A">
            <w:r w:rsidRPr="00781B7A">
              <w:t>LTVIP2026TMIDS54366</w:t>
            </w:r>
          </w:p>
        </w:tc>
      </w:tr>
      <w:tr w:rsidR="00E23CA3" w14:paraId="552A5FD2" w14:textId="77777777">
        <w:tc>
          <w:tcPr>
            <w:tcW w:w="4320" w:type="dxa"/>
          </w:tcPr>
          <w:p w14:paraId="4D54587F" w14:textId="77777777" w:rsidR="00E23CA3" w:rsidRDefault="00000000">
            <w:r>
              <w:t>Project Name</w:t>
            </w:r>
          </w:p>
        </w:tc>
        <w:tc>
          <w:tcPr>
            <w:tcW w:w="4320" w:type="dxa"/>
          </w:tcPr>
          <w:p w14:paraId="37D3D8A1" w14:textId="77777777" w:rsidR="00E23CA3" w:rsidRDefault="00000000">
            <w:r>
              <w:t>Prosperity Prognosticator: Machine Learning for Startup Success Prediction</w:t>
            </w:r>
          </w:p>
        </w:tc>
      </w:tr>
      <w:tr w:rsidR="00E23CA3" w14:paraId="25EDB529" w14:textId="77777777">
        <w:tc>
          <w:tcPr>
            <w:tcW w:w="4320" w:type="dxa"/>
          </w:tcPr>
          <w:p w14:paraId="55AAD221" w14:textId="77777777" w:rsidR="00E23CA3" w:rsidRDefault="00000000">
            <w:r>
              <w:t>Maximum Marks</w:t>
            </w:r>
          </w:p>
        </w:tc>
        <w:tc>
          <w:tcPr>
            <w:tcW w:w="4320" w:type="dxa"/>
          </w:tcPr>
          <w:p w14:paraId="154C29D6" w14:textId="77777777" w:rsidR="00E23CA3" w:rsidRDefault="00000000">
            <w:r>
              <w:t>4 Marks</w:t>
            </w:r>
          </w:p>
        </w:tc>
      </w:tr>
    </w:tbl>
    <w:p w14:paraId="2B4BA523" w14:textId="77777777" w:rsidR="00E23CA3" w:rsidRDefault="00E23CA3"/>
    <w:p w14:paraId="100AEEE2" w14:textId="77777777" w:rsidR="00E23CA3" w:rsidRDefault="00000000">
      <w:pPr>
        <w:pStyle w:val="Heading2"/>
      </w:pPr>
      <w:r>
        <w:t>Technical Architecture</w:t>
      </w:r>
    </w:p>
    <w:p w14:paraId="0E7B0C4D" w14:textId="77777777" w:rsidR="00E23CA3" w:rsidRDefault="00000000">
      <w:r>
        <w:rPr>
          <w:noProof/>
        </w:rPr>
        <w:drawing>
          <wp:inline distT="0" distB="0" distL="0" distR="0" wp14:anchorId="48A8AD14" wp14:editId="0A04BB2D">
            <wp:extent cx="4572000" cy="25077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rtup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A24B" w14:textId="77777777" w:rsidR="00E23CA3" w:rsidRDefault="00000000">
      <w:pPr>
        <w:pStyle w:val="Heading2"/>
      </w:pPr>
      <w:r>
        <w:t>Technology Stack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3CA3" w14:paraId="2A952021" w14:textId="77777777">
        <w:tc>
          <w:tcPr>
            <w:tcW w:w="2880" w:type="dxa"/>
          </w:tcPr>
          <w:p w14:paraId="37C5D331" w14:textId="77777777" w:rsidR="00E23CA3" w:rsidRDefault="00000000">
            <w:r>
              <w:t>Component</w:t>
            </w:r>
          </w:p>
        </w:tc>
        <w:tc>
          <w:tcPr>
            <w:tcW w:w="2880" w:type="dxa"/>
          </w:tcPr>
          <w:p w14:paraId="3B43BE44" w14:textId="77777777" w:rsidR="00E23CA3" w:rsidRDefault="00000000">
            <w:r>
              <w:t>Description</w:t>
            </w:r>
          </w:p>
        </w:tc>
        <w:tc>
          <w:tcPr>
            <w:tcW w:w="2880" w:type="dxa"/>
          </w:tcPr>
          <w:p w14:paraId="30E70AC6" w14:textId="77777777" w:rsidR="00E23CA3" w:rsidRDefault="00000000">
            <w:r>
              <w:t>Technology</w:t>
            </w:r>
          </w:p>
        </w:tc>
      </w:tr>
      <w:tr w:rsidR="00E23CA3" w14:paraId="16243A0C" w14:textId="77777777">
        <w:tc>
          <w:tcPr>
            <w:tcW w:w="2880" w:type="dxa"/>
          </w:tcPr>
          <w:p w14:paraId="35FE4F6E" w14:textId="77777777" w:rsidR="00E23CA3" w:rsidRDefault="00000000">
            <w:r>
              <w:t>Frontend</w:t>
            </w:r>
          </w:p>
        </w:tc>
        <w:tc>
          <w:tcPr>
            <w:tcW w:w="2880" w:type="dxa"/>
          </w:tcPr>
          <w:p w14:paraId="783A06B3" w14:textId="77777777" w:rsidR="00E23CA3" w:rsidRDefault="00000000">
            <w:r>
              <w:t>User Interface</w:t>
            </w:r>
          </w:p>
        </w:tc>
        <w:tc>
          <w:tcPr>
            <w:tcW w:w="2880" w:type="dxa"/>
          </w:tcPr>
          <w:p w14:paraId="651FF5C4" w14:textId="77777777" w:rsidR="00E23CA3" w:rsidRDefault="00000000">
            <w:r>
              <w:t>Streamlit</w:t>
            </w:r>
          </w:p>
        </w:tc>
      </w:tr>
      <w:tr w:rsidR="00E23CA3" w14:paraId="16221EAE" w14:textId="77777777">
        <w:tc>
          <w:tcPr>
            <w:tcW w:w="2880" w:type="dxa"/>
          </w:tcPr>
          <w:p w14:paraId="06D389AC" w14:textId="77777777" w:rsidR="00E23CA3" w:rsidRDefault="00000000">
            <w:r>
              <w:t>Backend</w:t>
            </w:r>
          </w:p>
        </w:tc>
        <w:tc>
          <w:tcPr>
            <w:tcW w:w="2880" w:type="dxa"/>
          </w:tcPr>
          <w:p w14:paraId="7C553E82" w14:textId="77777777" w:rsidR="00E23CA3" w:rsidRDefault="00000000">
            <w:r>
              <w:t>Application Logic</w:t>
            </w:r>
          </w:p>
        </w:tc>
        <w:tc>
          <w:tcPr>
            <w:tcW w:w="2880" w:type="dxa"/>
          </w:tcPr>
          <w:p w14:paraId="6D4BF5D0" w14:textId="77777777" w:rsidR="00E23CA3" w:rsidRDefault="00000000">
            <w:r>
              <w:t>Python</w:t>
            </w:r>
          </w:p>
        </w:tc>
      </w:tr>
      <w:tr w:rsidR="00E23CA3" w14:paraId="71EBDD8B" w14:textId="77777777">
        <w:tc>
          <w:tcPr>
            <w:tcW w:w="2880" w:type="dxa"/>
          </w:tcPr>
          <w:p w14:paraId="35FFC544" w14:textId="77777777" w:rsidR="00E23CA3" w:rsidRDefault="00000000">
            <w:r>
              <w:t>Machine Learning</w:t>
            </w:r>
          </w:p>
        </w:tc>
        <w:tc>
          <w:tcPr>
            <w:tcW w:w="2880" w:type="dxa"/>
          </w:tcPr>
          <w:p w14:paraId="303F8331" w14:textId="77777777" w:rsidR="00E23CA3" w:rsidRDefault="00000000">
            <w:r>
              <w:t>Prediction Model</w:t>
            </w:r>
          </w:p>
        </w:tc>
        <w:tc>
          <w:tcPr>
            <w:tcW w:w="2880" w:type="dxa"/>
          </w:tcPr>
          <w:p w14:paraId="0F98BF34" w14:textId="77777777" w:rsidR="00E23CA3" w:rsidRDefault="00000000">
            <w:r>
              <w:t>Scikit-learn</w:t>
            </w:r>
          </w:p>
        </w:tc>
      </w:tr>
      <w:tr w:rsidR="00E23CA3" w14:paraId="508FAC0D" w14:textId="77777777">
        <w:tc>
          <w:tcPr>
            <w:tcW w:w="2880" w:type="dxa"/>
          </w:tcPr>
          <w:p w14:paraId="009F0B6C" w14:textId="77777777" w:rsidR="00E23CA3" w:rsidRDefault="00000000">
            <w:r>
              <w:t>Dataset</w:t>
            </w:r>
          </w:p>
        </w:tc>
        <w:tc>
          <w:tcPr>
            <w:tcW w:w="2880" w:type="dxa"/>
          </w:tcPr>
          <w:p w14:paraId="7085CD54" w14:textId="77777777" w:rsidR="00E23CA3" w:rsidRDefault="00000000">
            <w:r>
              <w:t>Training Data</w:t>
            </w:r>
          </w:p>
        </w:tc>
        <w:tc>
          <w:tcPr>
            <w:tcW w:w="2880" w:type="dxa"/>
          </w:tcPr>
          <w:p w14:paraId="5822F7F7" w14:textId="77777777" w:rsidR="00E23CA3" w:rsidRDefault="00000000">
            <w:r>
              <w:t>CSV Dataset</w:t>
            </w:r>
          </w:p>
        </w:tc>
      </w:tr>
    </w:tbl>
    <w:p w14:paraId="32C84916" w14:textId="77777777" w:rsidR="00B81D48" w:rsidRDefault="00B81D48"/>
    <w:sectPr w:rsidR="00B81D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346172">
    <w:abstractNumId w:val="8"/>
  </w:num>
  <w:num w:numId="2" w16cid:durableId="900402938">
    <w:abstractNumId w:val="6"/>
  </w:num>
  <w:num w:numId="3" w16cid:durableId="848175512">
    <w:abstractNumId w:val="5"/>
  </w:num>
  <w:num w:numId="4" w16cid:durableId="1429931081">
    <w:abstractNumId w:val="4"/>
  </w:num>
  <w:num w:numId="5" w16cid:durableId="1036850727">
    <w:abstractNumId w:val="7"/>
  </w:num>
  <w:num w:numId="6" w16cid:durableId="1028143012">
    <w:abstractNumId w:val="3"/>
  </w:num>
  <w:num w:numId="7" w16cid:durableId="21982423">
    <w:abstractNumId w:val="2"/>
  </w:num>
  <w:num w:numId="8" w16cid:durableId="1105685606">
    <w:abstractNumId w:val="1"/>
  </w:num>
  <w:num w:numId="9" w16cid:durableId="1418282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EF0"/>
    <w:rsid w:val="00781B7A"/>
    <w:rsid w:val="00AA1D8D"/>
    <w:rsid w:val="00B47730"/>
    <w:rsid w:val="00B81D48"/>
    <w:rsid w:val="00CB0664"/>
    <w:rsid w:val="00E23C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BE1F22"/>
  <w14:defaultImageDpi w14:val="300"/>
  <w15:docId w15:val="{AF1493E7-C4AD-4CBF-AA0E-BCE6F39D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Sai Prathap</cp:lastModifiedBy>
  <cp:revision>2</cp:revision>
  <dcterms:created xsi:type="dcterms:W3CDTF">2013-12-23T23:15:00Z</dcterms:created>
  <dcterms:modified xsi:type="dcterms:W3CDTF">2026-02-21T02:06:00Z</dcterms:modified>
  <cp:category/>
</cp:coreProperties>
</file>