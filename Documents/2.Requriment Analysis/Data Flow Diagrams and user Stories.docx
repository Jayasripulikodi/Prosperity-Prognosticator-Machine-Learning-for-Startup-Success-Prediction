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CF3EB" w14:textId="77777777" w:rsidR="00286425" w:rsidRDefault="00000000">
      <w:pPr>
        <w:jc w:val="center"/>
      </w:pPr>
      <w:r>
        <w:rPr>
          <w:b/>
          <w:sz w:val="40"/>
        </w:rPr>
        <w:t>Project Design Phase-II</w:t>
      </w:r>
      <w:r>
        <w:rPr>
          <w:b/>
          <w:sz w:val="40"/>
        </w:rPr>
        <w:br/>
        <w:t>Data Flow Diagram &amp; User Stories</w:t>
      </w:r>
    </w:p>
    <w:p w14:paraId="3CD64ABA" w14:textId="77777777" w:rsidR="00286425" w:rsidRDefault="00286425"/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6425" w14:paraId="0557CE71" w14:textId="77777777">
        <w:tc>
          <w:tcPr>
            <w:tcW w:w="4320" w:type="dxa"/>
          </w:tcPr>
          <w:p w14:paraId="03FD8413" w14:textId="77777777" w:rsidR="00286425" w:rsidRDefault="00000000">
            <w:r>
              <w:t>Date</w:t>
            </w:r>
          </w:p>
        </w:tc>
        <w:tc>
          <w:tcPr>
            <w:tcW w:w="4320" w:type="dxa"/>
          </w:tcPr>
          <w:p w14:paraId="2FC07511" w14:textId="77777777" w:rsidR="00286425" w:rsidRDefault="00000000">
            <w:r>
              <w:t>19 February 2026</w:t>
            </w:r>
          </w:p>
        </w:tc>
      </w:tr>
      <w:tr w:rsidR="00286425" w14:paraId="7BE51C2B" w14:textId="77777777">
        <w:tc>
          <w:tcPr>
            <w:tcW w:w="4320" w:type="dxa"/>
          </w:tcPr>
          <w:p w14:paraId="1497808C" w14:textId="77777777" w:rsidR="00286425" w:rsidRDefault="00000000">
            <w:r>
              <w:t>Team ID</w:t>
            </w:r>
          </w:p>
        </w:tc>
        <w:tc>
          <w:tcPr>
            <w:tcW w:w="4320" w:type="dxa"/>
          </w:tcPr>
          <w:p w14:paraId="132B36E1" w14:textId="47640918" w:rsidR="00286425" w:rsidRDefault="006B006E">
            <w:r w:rsidRPr="006B006E">
              <w:t>LTVIP2026TMIDS54366</w:t>
            </w:r>
          </w:p>
        </w:tc>
      </w:tr>
      <w:tr w:rsidR="00286425" w14:paraId="1F9C84D9" w14:textId="77777777">
        <w:tc>
          <w:tcPr>
            <w:tcW w:w="4320" w:type="dxa"/>
          </w:tcPr>
          <w:p w14:paraId="1F7693EF" w14:textId="77777777" w:rsidR="00286425" w:rsidRDefault="00000000">
            <w:r>
              <w:t>Project Name</w:t>
            </w:r>
          </w:p>
        </w:tc>
        <w:tc>
          <w:tcPr>
            <w:tcW w:w="4320" w:type="dxa"/>
          </w:tcPr>
          <w:p w14:paraId="23160A79" w14:textId="77777777" w:rsidR="00286425" w:rsidRDefault="00000000">
            <w:r>
              <w:t>Prosperity Prognosticator: Machine Learning for Startup Success Prediction</w:t>
            </w:r>
          </w:p>
        </w:tc>
      </w:tr>
      <w:tr w:rsidR="00286425" w14:paraId="24635D11" w14:textId="77777777">
        <w:tc>
          <w:tcPr>
            <w:tcW w:w="4320" w:type="dxa"/>
          </w:tcPr>
          <w:p w14:paraId="52A137D9" w14:textId="77777777" w:rsidR="00286425" w:rsidRDefault="00000000">
            <w:r>
              <w:t>Maximum Marks</w:t>
            </w:r>
          </w:p>
        </w:tc>
        <w:tc>
          <w:tcPr>
            <w:tcW w:w="4320" w:type="dxa"/>
          </w:tcPr>
          <w:p w14:paraId="0DE85075" w14:textId="77777777" w:rsidR="00286425" w:rsidRDefault="00000000">
            <w:r>
              <w:t>4 Marks</w:t>
            </w:r>
          </w:p>
        </w:tc>
      </w:tr>
    </w:tbl>
    <w:p w14:paraId="12F6105F" w14:textId="77777777" w:rsidR="00286425" w:rsidRDefault="00286425"/>
    <w:p w14:paraId="04DED306" w14:textId="77777777" w:rsidR="00286425" w:rsidRDefault="00000000">
      <w:pPr>
        <w:pStyle w:val="Heading2"/>
      </w:pPr>
      <w:r>
        <w:t>Data Flow Diagram</w:t>
      </w:r>
    </w:p>
    <w:p w14:paraId="73523DBB" w14:textId="77777777" w:rsidR="00286425" w:rsidRDefault="00000000">
      <w:r>
        <w:rPr>
          <w:noProof/>
        </w:rPr>
        <w:drawing>
          <wp:inline distT="0" distB="0" distL="0" distR="0" wp14:anchorId="017A8B51" wp14:editId="553F553A">
            <wp:extent cx="4572000" cy="26228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rtup_df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2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723BF" w14:textId="77777777" w:rsidR="00286425" w:rsidRDefault="00000000">
      <w:pPr>
        <w:pStyle w:val="Heading2"/>
      </w:pPr>
      <w:r>
        <w:t>User Stories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6425" w14:paraId="1DE54F64" w14:textId="77777777">
        <w:tc>
          <w:tcPr>
            <w:tcW w:w="2880" w:type="dxa"/>
          </w:tcPr>
          <w:p w14:paraId="53C3371E" w14:textId="77777777" w:rsidR="00286425" w:rsidRDefault="00000000">
            <w:r>
              <w:t>User</w:t>
            </w:r>
          </w:p>
        </w:tc>
        <w:tc>
          <w:tcPr>
            <w:tcW w:w="2880" w:type="dxa"/>
          </w:tcPr>
          <w:p w14:paraId="032666D9" w14:textId="77777777" w:rsidR="00286425" w:rsidRDefault="00000000">
            <w:r>
              <w:t>User Story</w:t>
            </w:r>
          </w:p>
        </w:tc>
        <w:tc>
          <w:tcPr>
            <w:tcW w:w="2880" w:type="dxa"/>
          </w:tcPr>
          <w:p w14:paraId="73444A5A" w14:textId="77777777" w:rsidR="00286425" w:rsidRDefault="00000000">
            <w:r>
              <w:t>Priority</w:t>
            </w:r>
          </w:p>
        </w:tc>
      </w:tr>
      <w:tr w:rsidR="00286425" w14:paraId="4D47B701" w14:textId="77777777">
        <w:tc>
          <w:tcPr>
            <w:tcW w:w="2880" w:type="dxa"/>
          </w:tcPr>
          <w:p w14:paraId="01238114" w14:textId="77777777" w:rsidR="00286425" w:rsidRDefault="00000000">
            <w:r>
              <w:t>Investor</w:t>
            </w:r>
          </w:p>
        </w:tc>
        <w:tc>
          <w:tcPr>
            <w:tcW w:w="2880" w:type="dxa"/>
          </w:tcPr>
          <w:p w14:paraId="4A1B9643" w14:textId="77777777" w:rsidR="00286425" w:rsidRDefault="00000000">
            <w:r>
              <w:t>Predict startup success before investing</w:t>
            </w:r>
          </w:p>
        </w:tc>
        <w:tc>
          <w:tcPr>
            <w:tcW w:w="2880" w:type="dxa"/>
          </w:tcPr>
          <w:p w14:paraId="1F605273" w14:textId="77777777" w:rsidR="00286425" w:rsidRDefault="00000000">
            <w:r>
              <w:t>High</w:t>
            </w:r>
          </w:p>
        </w:tc>
      </w:tr>
      <w:tr w:rsidR="00286425" w14:paraId="2D3276B2" w14:textId="77777777">
        <w:tc>
          <w:tcPr>
            <w:tcW w:w="2880" w:type="dxa"/>
          </w:tcPr>
          <w:p w14:paraId="5344882A" w14:textId="77777777" w:rsidR="00286425" w:rsidRDefault="00000000">
            <w:r>
              <w:t>Entrepreneur</w:t>
            </w:r>
          </w:p>
        </w:tc>
        <w:tc>
          <w:tcPr>
            <w:tcW w:w="2880" w:type="dxa"/>
          </w:tcPr>
          <w:p w14:paraId="07289531" w14:textId="77777777" w:rsidR="00286425" w:rsidRDefault="00000000">
            <w:r>
              <w:t>Analyze startup performance</w:t>
            </w:r>
          </w:p>
        </w:tc>
        <w:tc>
          <w:tcPr>
            <w:tcW w:w="2880" w:type="dxa"/>
          </w:tcPr>
          <w:p w14:paraId="3AF03BCA" w14:textId="77777777" w:rsidR="00286425" w:rsidRDefault="00000000">
            <w:r>
              <w:t>High</w:t>
            </w:r>
          </w:p>
        </w:tc>
      </w:tr>
      <w:tr w:rsidR="00286425" w14:paraId="782B305D" w14:textId="77777777">
        <w:tc>
          <w:tcPr>
            <w:tcW w:w="2880" w:type="dxa"/>
          </w:tcPr>
          <w:p w14:paraId="04005AFE" w14:textId="77777777" w:rsidR="00286425" w:rsidRDefault="00000000">
            <w:r>
              <w:t>Business Analyst</w:t>
            </w:r>
          </w:p>
        </w:tc>
        <w:tc>
          <w:tcPr>
            <w:tcW w:w="2880" w:type="dxa"/>
          </w:tcPr>
          <w:p w14:paraId="1CAF6AF6" w14:textId="77777777" w:rsidR="00286425" w:rsidRDefault="00000000">
            <w:r>
              <w:t>Study startup growth trends</w:t>
            </w:r>
          </w:p>
        </w:tc>
        <w:tc>
          <w:tcPr>
            <w:tcW w:w="2880" w:type="dxa"/>
          </w:tcPr>
          <w:p w14:paraId="10A72B0C" w14:textId="77777777" w:rsidR="00286425" w:rsidRDefault="00000000">
            <w:r>
              <w:t>Medium</w:t>
            </w:r>
          </w:p>
        </w:tc>
      </w:tr>
    </w:tbl>
    <w:p w14:paraId="2BEB6B27" w14:textId="77777777" w:rsidR="00B05A28" w:rsidRDefault="00B05A28"/>
    <w:sectPr w:rsidR="00B05A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0535896">
    <w:abstractNumId w:val="8"/>
  </w:num>
  <w:num w:numId="2" w16cid:durableId="658464075">
    <w:abstractNumId w:val="6"/>
  </w:num>
  <w:num w:numId="3" w16cid:durableId="2127963332">
    <w:abstractNumId w:val="5"/>
  </w:num>
  <w:num w:numId="4" w16cid:durableId="1891309617">
    <w:abstractNumId w:val="4"/>
  </w:num>
  <w:num w:numId="5" w16cid:durableId="822890428">
    <w:abstractNumId w:val="7"/>
  </w:num>
  <w:num w:numId="6" w16cid:durableId="1192496380">
    <w:abstractNumId w:val="3"/>
  </w:num>
  <w:num w:numId="7" w16cid:durableId="1858498090">
    <w:abstractNumId w:val="2"/>
  </w:num>
  <w:num w:numId="8" w16cid:durableId="551892532">
    <w:abstractNumId w:val="1"/>
  </w:num>
  <w:num w:numId="9" w16cid:durableId="1647969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6425"/>
    <w:rsid w:val="0029639D"/>
    <w:rsid w:val="00326F90"/>
    <w:rsid w:val="004F5EF0"/>
    <w:rsid w:val="006B006E"/>
    <w:rsid w:val="00AA1D8D"/>
    <w:rsid w:val="00B05A2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69F81C"/>
  <w14:defaultImageDpi w14:val="300"/>
  <w15:docId w15:val="{AF1493E7-C4AD-4CBF-AA0E-BCE6F39DA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 Sai Prathap</cp:lastModifiedBy>
  <cp:revision>2</cp:revision>
  <dcterms:created xsi:type="dcterms:W3CDTF">2013-12-23T23:15:00Z</dcterms:created>
  <dcterms:modified xsi:type="dcterms:W3CDTF">2026-02-21T02:08:00Z</dcterms:modified>
  <cp:category/>
</cp:coreProperties>
</file>